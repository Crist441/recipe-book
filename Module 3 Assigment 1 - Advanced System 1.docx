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C4C0" w14:textId="77777777" w:rsidR="002C65E1" w:rsidRDefault="002C65E1">
      <w:pPr>
        <w:jc w:val="center"/>
        <w:rPr>
          <w:b/>
          <w:color w:val="8B0000"/>
          <w:sz w:val="40"/>
        </w:rPr>
      </w:pPr>
      <w:r w:rsidRPr="002C65E1">
        <w:rPr>
          <w:b/>
          <w:color w:val="8B0000"/>
          <w:sz w:val="40"/>
        </w:rPr>
        <w:t>Advanced System 1</w:t>
      </w:r>
    </w:p>
    <w:p w14:paraId="5B0A4ED2" w14:textId="53256B00" w:rsidR="0057261E" w:rsidRDefault="00000000">
      <w:pPr>
        <w:jc w:val="center"/>
      </w:pPr>
      <w:r>
        <w:rPr>
          <w:color w:val="444444"/>
          <w:sz w:val="26"/>
        </w:rPr>
        <w:t>Recipe Book Web Application — Full Feature Version</w:t>
      </w:r>
    </w:p>
    <w:p w14:paraId="357EC188" w14:textId="77777777" w:rsidR="0057261E" w:rsidRDefault="0057261E"/>
    <w:p w14:paraId="5AD33FD1" w14:textId="77777777" w:rsidR="0057261E" w:rsidRDefault="00000000">
      <w:pPr>
        <w:jc w:val="center"/>
      </w:pPr>
      <w:r>
        <w:rPr>
          <w:b/>
        </w:rPr>
        <w:t xml:space="preserve">Student: </w:t>
      </w:r>
      <w:r>
        <w:t>Cristina Naramoto</w:t>
      </w:r>
    </w:p>
    <w:p w14:paraId="754424B7" w14:textId="05CC064F" w:rsidR="0057261E" w:rsidRDefault="00000000">
      <w:pPr>
        <w:jc w:val="center"/>
      </w:pPr>
      <w:r>
        <w:rPr>
          <w:b/>
        </w:rPr>
        <w:t xml:space="preserve">Course: </w:t>
      </w:r>
      <w:r w:rsidR="002C65E1" w:rsidRPr="002C65E1">
        <w:t>MAI 510 Deep Learning</w:t>
      </w:r>
    </w:p>
    <w:p w14:paraId="524180FB" w14:textId="77777777" w:rsidR="0057261E" w:rsidRDefault="00000000">
      <w:pPr>
        <w:jc w:val="center"/>
      </w:pPr>
      <w:r>
        <w:rPr>
          <w:b/>
        </w:rPr>
        <w:t xml:space="preserve">University: </w:t>
      </w:r>
      <w:r>
        <w:t>Atlantis University</w:t>
      </w:r>
    </w:p>
    <w:p w14:paraId="6FDC5211" w14:textId="33CBBC36" w:rsidR="002C65E1" w:rsidRDefault="002C65E1">
      <w:pPr>
        <w:jc w:val="center"/>
      </w:pPr>
      <w:r w:rsidRPr="002C65E1">
        <w:rPr>
          <w:b/>
          <w:bCs/>
        </w:rPr>
        <w:t>Professor:</w:t>
      </w:r>
      <w:r>
        <w:t xml:space="preserve"> </w:t>
      </w:r>
      <w:r w:rsidRPr="002C65E1">
        <w:t>Rodolfo Capdeville</w:t>
      </w:r>
    </w:p>
    <w:p w14:paraId="35FE0ACE" w14:textId="77777777" w:rsidR="0057261E" w:rsidRDefault="00000000">
      <w:pPr>
        <w:jc w:val="center"/>
      </w:pPr>
      <w:r>
        <w:rPr>
          <w:b/>
        </w:rPr>
        <w:t xml:space="preserve">Tool Used: </w:t>
      </w:r>
      <w:r>
        <w:t>Claude Code (Anthropic)</w:t>
      </w:r>
    </w:p>
    <w:p w14:paraId="6DF150B5" w14:textId="77777777" w:rsidR="0057261E" w:rsidRDefault="0057261E"/>
    <w:p w14:paraId="5DB221B8" w14:textId="77777777" w:rsidR="0057261E" w:rsidRDefault="00000000">
      <w:pPr>
        <w:spacing w:before="280" w:after="80"/>
      </w:pPr>
      <w:r>
        <w:rPr>
          <w:b/>
          <w:color w:val="8B0000"/>
          <w:sz w:val="28"/>
        </w:rPr>
        <w:t>1. Introduction</w:t>
      </w:r>
    </w:p>
    <w:p w14:paraId="15C47453" w14:textId="77777777" w:rsidR="0057261E" w:rsidRDefault="00000000">
      <w:pPr>
        <w:spacing w:after="120"/>
      </w:pPr>
      <w:r>
        <w:t>This document presents the complete file structure of the Recipe Book Web Application, a full-featured front-end system developed using Claude Code (Anthropic) as the vibe coding tool. The application allows users to create, view, edit, and delete recipes; rate them with stars; mark favorites; scale ingredient quantities by serving size; manage a shopping list; and view collection statistics on a live dashboard. All data is persisted in the browser's localStorage, making the system fully functional without a dedicated backend server.</w:t>
      </w:r>
    </w:p>
    <w:p w14:paraId="2CAF5DE2" w14:textId="77777777" w:rsidR="0057261E" w:rsidRDefault="00000000">
      <w:pPr>
        <w:spacing w:after="120"/>
      </w:pPr>
      <w:r>
        <w:t>The system was built with the following technologies:</w:t>
      </w:r>
    </w:p>
    <w:p w14:paraId="5EB176C0" w14:textId="77777777" w:rsidR="0057261E" w:rsidRDefault="00000000">
      <w:pPr>
        <w:pStyle w:val="ListBullet"/>
        <w:spacing w:after="40"/>
      </w:pPr>
      <w:r>
        <w:t>React 18 + Vite – Frontend framework and build tool</w:t>
      </w:r>
    </w:p>
    <w:p w14:paraId="592580CF" w14:textId="77777777" w:rsidR="0057261E" w:rsidRDefault="00000000">
      <w:pPr>
        <w:pStyle w:val="ListBullet"/>
        <w:spacing w:after="40"/>
      </w:pPr>
      <w:r>
        <w:t>Tailwind CSS – Utility-first styling with CSS variable-based dark/light theming</w:t>
      </w:r>
    </w:p>
    <w:p w14:paraId="0ECB75F8" w14:textId="77777777" w:rsidR="0057261E" w:rsidRDefault="00000000">
      <w:pPr>
        <w:pStyle w:val="ListBullet"/>
        <w:spacing w:after="40"/>
      </w:pPr>
      <w:r>
        <w:t>React Router v6 – Client-side routing across 6 pages</w:t>
      </w:r>
    </w:p>
    <w:p w14:paraId="2E796CBB" w14:textId="77777777" w:rsidR="0057261E" w:rsidRDefault="00000000">
      <w:pPr>
        <w:pStyle w:val="ListBullet"/>
        <w:spacing w:after="40"/>
      </w:pPr>
      <w:r>
        <w:t>TanStack Query – Server-state management and automatic cache invalidation</w:t>
      </w:r>
    </w:p>
    <w:p w14:paraId="034D2046" w14:textId="77777777" w:rsidR="0057261E" w:rsidRDefault="00000000">
      <w:pPr>
        <w:pStyle w:val="ListBullet"/>
        <w:spacing w:after="40"/>
      </w:pPr>
      <w:r>
        <w:t>Framer Motion – Page transitions and micro-animations</w:t>
      </w:r>
    </w:p>
    <w:p w14:paraId="40DBC4D8" w14:textId="77777777" w:rsidR="0057261E" w:rsidRDefault="00000000">
      <w:pPr>
        <w:pStyle w:val="ListBullet"/>
        <w:spacing w:after="40"/>
      </w:pPr>
      <w:r>
        <w:t>Lucide React – Icon library</w:t>
      </w:r>
    </w:p>
    <w:p w14:paraId="4A1B5AC7" w14:textId="77777777" w:rsidR="0057261E" w:rsidRDefault="0057261E"/>
    <w:p w14:paraId="167659A4" w14:textId="77777777" w:rsidR="0057261E" w:rsidRDefault="00000000">
      <w:pPr>
        <w:spacing w:before="280" w:after="80"/>
      </w:pPr>
      <w:r>
        <w:rPr>
          <w:b/>
          <w:color w:val="8B0000"/>
          <w:sz w:val="28"/>
        </w:rPr>
        <w:t>2. System Features</w:t>
      </w:r>
    </w:p>
    <w:tbl>
      <w:tblPr>
        <w:tblStyle w:val="TableGrid"/>
        <w:tblW w:w="0" w:type="auto"/>
        <w:tblLook w:val="04A0" w:firstRow="1" w:lastRow="0" w:firstColumn="1" w:lastColumn="0" w:noHBand="0" w:noVBand="1"/>
      </w:tblPr>
      <w:tblGrid>
        <w:gridCol w:w="2877"/>
        <w:gridCol w:w="6473"/>
      </w:tblGrid>
      <w:tr w:rsidR="0057261E" w14:paraId="282AD61A" w14:textId="77777777">
        <w:tc>
          <w:tcPr>
            <w:tcW w:w="2880" w:type="dxa"/>
            <w:shd w:val="clear" w:color="auto" w:fill="8B0000"/>
          </w:tcPr>
          <w:p w14:paraId="555997C8" w14:textId="77777777" w:rsidR="0057261E" w:rsidRDefault="00000000">
            <w:pPr>
              <w:spacing w:before="80" w:after="80"/>
            </w:pPr>
            <w:r>
              <w:rPr>
                <w:b/>
                <w:color w:val="FFFFFF"/>
                <w:sz w:val="20"/>
              </w:rPr>
              <w:t>Feature</w:t>
            </w:r>
          </w:p>
        </w:tc>
        <w:tc>
          <w:tcPr>
            <w:tcW w:w="6480" w:type="dxa"/>
            <w:shd w:val="clear" w:color="auto" w:fill="8B0000"/>
          </w:tcPr>
          <w:p w14:paraId="6920BE21" w14:textId="77777777" w:rsidR="0057261E" w:rsidRDefault="00000000">
            <w:pPr>
              <w:spacing w:before="80" w:after="80"/>
            </w:pPr>
            <w:r>
              <w:rPr>
                <w:b/>
                <w:color w:val="FFFFFF"/>
                <w:sz w:val="20"/>
              </w:rPr>
              <w:t>Description</w:t>
            </w:r>
          </w:p>
        </w:tc>
      </w:tr>
      <w:tr w:rsidR="0057261E" w14:paraId="30AAD04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E645C52" w14:textId="77777777" w:rsidR="0057261E" w:rsidRDefault="00000000">
            <w:pPr>
              <w:spacing w:before="60" w:after="60"/>
            </w:pPr>
            <w:r>
              <w:rPr>
                <w:rFonts w:ascii="Courier New" w:hAnsi="Courier New"/>
                <w:b/>
                <w:sz w:val="18"/>
              </w:rPr>
              <w:t>Recipe CRUD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B366418" w14:textId="77777777" w:rsidR="0057261E" w:rsidRDefault="00000000">
            <w:pPr>
              <w:spacing w:before="60" w:after="60"/>
            </w:pPr>
            <w:r>
              <w:rPr>
                <w:sz w:val="20"/>
              </w:rPr>
              <w:t>Create, read, update, and delete recipes with title, photo, description, time, servings, difficulty, tags, ingredients, and step-by-step directions.</w:t>
            </w:r>
          </w:p>
        </w:tc>
      </w:tr>
      <w:tr w:rsidR="0057261E" w14:paraId="3D408EC1"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2405DCD0" w14:textId="77777777" w:rsidR="0057261E" w:rsidRDefault="00000000">
            <w:pPr>
              <w:spacing w:before="60" w:after="60"/>
            </w:pPr>
            <w:r>
              <w:rPr>
                <w:rFonts w:ascii="Courier New" w:hAnsi="Courier New"/>
                <w:b/>
                <w:sz w:val="18"/>
              </w:rPr>
              <w:t>Image Upload</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0FF4CBF1" w14:textId="77777777" w:rsidR="0057261E" w:rsidRDefault="00000000">
            <w:pPr>
              <w:spacing w:before="60" w:after="60"/>
            </w:pPr>
            <w:r>
              <w:rPr>
                <w:sz w:val="20"/>
              </w:rPr>
              <w:t>Drag-and-drop or click-to-upload photo stored as a base64 data URL — no external server required.</w:t>
            </w:r>
          </w:p>
        </w:tc>
      </w:tr>
      <w:tr w:rsidR="0057261E" w14:paraId="4AA9304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0B15069" w14:textId="77777777" w:rsidR="0057261E" w:rsidRDefault="00000000">
            <w:pPr>
              <w:spacing w:before="60" w:after="60"/>
            </w:pPr>
            <w:r>
              <w:rPr>
                <w:rFonts w:ascii="Courier New" w:hAnsi="Courier New"/>
                <w:b/>
                <w:sz w:val="18"/>
              </w:rPr>
              <w:t>Star Rating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5D66C53A" w14:textId="77777777" w:rsidR="0057261E" w:rsidRDefault="00000000">
            <w:pPr>
              <w:spacing w:before="60" w:after="60"/>
            </w:pPr>
            <w:r>
              <w:rPr>
                <w:sz w:val="20"/>
              </w:rPr>
              <w:t xml:space="preserve">Users rate any recipe 1–5 stars on the detail page. Ratings display on gallery </w:t>
            </w:r>
            <w:r>
              <w:rPr>
                <w:sz w:val="20"/>
              </w:rPr>
              <w:lastRenderedPageBreak/>
              <w:t>cards.</w:t>
            </w:r>
          </w:p>
        </w:tc>
      </w:tr>
      <w:tr w:rsidR="0057261E" w14:paraId="5769064D"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57AE6823" w14:textId="77777777" w:rsidR="0057261E" w:rsidRDefault="00000000">
            <w:pPr>
              <w:spacing w:before="60" w:after="60"/>
            </w:pPr>
            <w:r>
              <w:rPr>
                <w:rFonts w:ascii="Courier New" w:hAnsi="Courier New"/>
                <w:b/>
                <w:sz w:val="18"/>
              </w:rPr>
              <w:lastRenderedPageBreak/>
              <w:t>Favorites</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58DDFE13" w14:textId="77777777" w:rsidR="0057261E" w:rsidRDefault="00000000">
            <w:pPr>
              <w:spacing w:before="60" w:after="60"/>
            </w:pPr>
            <w:r>
              <w:rPr>
                <w:sz w:val="20"/>
              </w:rPr>
              <w:t>Heart button saves recipes to favorites. A 'Favorites' chip on the Home page filters the gallery instantly.</w:t>
            </w:r>
          </w:p>
        </w:tc>
      </w:tr>
      <w:tr w:rsidR="0057261E" w14:paraId="4F1D3C2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323AB49" w14:textId="77777777" w:rsidR="0057261E" w:rsidRDefault="00000000">
            <w:pPr>
              <w:spacing w:before="60" w:after="60"/>
            </w:pPr>
            <w:r>
              <w:rPr>
                <w:rFonts w:ascii="Courier New" w:hAnsi="Courier New"/>
                <w:b/>
                <w:sz w:val="18"/>
              </w:rPr>
              <w:t>Serving Scaler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A6EFE44" w14:textId="77777777" w:rsidR="0057261E" w:rsidRDefault="00000000">
            <w:pPr>
              <w:spacing w:before="60" w:after="60"/>
            </w:pPr>
            <w:r>
              <w:rPr>
                <w:sz w:val="20"/>
              </w:rPr>
              <w:t>Plus/minus buttons on ingredients automatically scale all quantities to the selected number of servings.</w:t>
            </w:r>
          </w:p>
        </w:tc>
      </w:tr>
      <w:tr w:rsidR="0057261E" w14:paraId="2E282F2A"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2F99D959" w14:textId="77777777" w:rsidR="0057261E" w:rsidRDefault="00000000">
            <w:pPr>
              <w:spacing w:before="60" w:after="60"/>
            </w:pPr>
            <w:r>
              <w:rPr>
                <w:rFonts w:ascii="Courier New" w:hAnsi="Courier New"/>
                <w:b/>
                <w:sz w:val="18"/>
              </w:rPr>
              <w:t>Shopping List</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3C33E6C0" w14:textId="77777777" w:rsidR="0057261E" w:rsidRDefault="00000000">
            <w:pPr>
              <w:spacing w:before="60" w:after="60"/>
            </w:pPr>
            <w:r>
              <w:rPr>
                <w:sz w:val="20"/>
              </w:rPr>
              <w:t>'Add to list' button exports a recipe's ingredients to a persistent shopping list with checkboxes and category grouping.</w:t>
            </w:r>
          </w:p>
        </w:tc>
      </w:tr>
      <w:tr w:rsidR="0057261E" w14:paraId="0D4BABD0"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6A628CF" w14:textId="77777777" w:rsidR="0057261E" w:rsidRDefault="00000000">
            <w:pPr>
              <w:spacing w:before="60" w:after="60"/>
            </w:pPr>
            <w:r>
              <w:rPr>
                <w:rFonts w:ascii="Courier New" w:hAnsi="Courier New"/>
                <w:b/>
                <w:sz w:val="18"/>
              </w:rPr>
              <w:t>Dashboard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F788323" w14:textId="77777777" w:rsidR="0057261E" w:rsidRDefault="00000000">
            <w:pPr>
              <w:spacing w:before="60" w:after="60"/>
            </w:pPr>
            <w:r>
              <w:rPr>
                <w:sz w:val="20"/>
              </w:rPr>
              <w:t>Live statistics: total recipes, favorites count, average rating, difficulty bar charts, top tags, and recently added recipes.</w:t>
            </w:r>
          </w:p>
        </w:tc>
      </w:tr>
      <w:tr w:rsidR="0057261E" w14:paraId="6EF0EF3C"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2B0AF2BA" w14:textId="77777777" w:rsidR="0057261E" w:rsidRDefault="00000000">
            <w:pPr>
              <w:spacing w:before="60" w:after="60"/>
            </w:pPr>
            <w:r>
              <w:rPr>
                <w:rFonts w:ascii="Courier New" w:hAnsi="Courier New"/>
                <w:b/>
                <w:sz w:val="18"/>
              </w:rPr>
              <w:t>Dark Mode</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5E0E8AD5" w14:textId="77777777" w:rsidR="0057261E" w:rsidRDefault="00000000">
            <w:pPr>
              <w:spacing w:before="60" w:after="60"/>
            </w:pPr>
            <w:r>
              <w:rPr>
                <w:sz w:val="20"/>
              </w:rPr>
              <w:t>Toggle in the header switches between light and dark themes. Preference is saved to localStorage.</w:t>
            </w:r>
          </w:p>
        </w:tc>
      </w:tr>
      <w:tr w:rsidR="0057261E" w14:paraId="4995E54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C16B32E" w14:textId="77777777" w:rsidR="0057261E" w:rsidRDefault="00000000">
            <w:pPr>
              <w:spacing w:before="60" w:after="60"/>
            </w:pPr>
            <w:r>
              <w:rPr>
                <w:rFonts w:ascii="Courier New" w:hAnsi="Courier New"/>
                <w:b/>
                <w:sz w:val="18"/>
              </w:rPr>
              <w:t>Search &amp; Filter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DE4B237" w14:textId="77777777" w:rsidR="0057261E" w:rsidRDefault="00000000">
            <w:pPr>
              <w:spacing w:before="60" w:after="60"/>
            </w:pPr>
            <w:r>
              <w:rPr>
                <w:sz w:val="20"/>
              </w:rPr>
              <w:t>Full-text search, tag dropdown, difficulty chips (All/Easy/Medium/Hard), and favorites filter on the Home gallery.</w:t>
            </w:r>
          </w:p>
        </w:tc>
      </w:tr>
      <w:tr w:rsidR="0057261E" w14:paraId="759C449B"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168909CB" w14:textId="77777777" w:rsidR="0057261E" w:rsidRDefault="00000000">
            <w:pPr>
              <w:spacing w:before="60" w:after="60"/>
            </w:pPr>
            <w:r>
              <w:rPr>
                <w:rFonts w:ascii="Courier New" w:hAnsi="Courier New"/>
                <w:b/>
                <w:sz w:val="18"/>
              </w:rPr>
              <w:t>Sample Data Loader</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22496B0B" w14:textId="77777777" w:rsidR="0057261E" w:rsidRDefault="00000000">
            <w:pPr>
              <w:spacing w:before="60" w:after="60"/>
            </w:pPr>
            <w:r>
              <w:rPr>
                <w:sz w:val="20"/>
              </w:rPr>
              <w:t>One-click button loads 6 professional demo recipes with Unsplash photos when the collection is empty.</w:t>
            </w:r>
          </w:p>
        </w:tc>
      </w:tr>
    </w:tbl>
    <w:p w14:paraId="0700F6AF" w14:textId="77777777" w:rsidR="0057261E" w:rsidRDefault="0057261E"/>
    <w:p w14:paraId="4B043B2A" w14:textId="77777777" w:rsidR="0057261E" w:rsidRDefault="00000000">
      <w:pPr>
        <w:spacing w:before="280" w:after="80"/>
      </w:pPr>
      <w:r>
        <w:rPr>
          <w:b/>
          <w:color w:val="8B0000"/>
          <w:sz w:val="28"/>
        </w:rPr>
        <w:t>3. File Structure Overview</w:t>
      </w:r>
    </w:p>
    <w:p w14:paraId="7C5E9ECF" w14:textId="77777777" w:rsidR="0057261E" w:rsidRDefault="00000000">
      <w:pPr>
        <w:spacing w:after="80"/>
      </w:pPr>
      <w:r>
        <w:t>The project follows a standard Vite + React directory layout:</w:t>
      </w:r>
    </w:p>
    <w:p w14:paraId="54FF6242" w14:textId="77777777" w:rsidR="0057261E" w:rsidRDefault="00000000">
      <w:pPr>
        <w:shd w:val="clear" w:color="auto" w:fill="F0F0F0"/>
        <w:spacing w:before="80" w:after="160"/>
        <w:ind w:left="432"/>
      </w:pPr>
      <w:r>
        <w:rPr>
          <w:rFonts w:ascii="Courier New" w:hAnsi="Courier New"/>
          <w:sz w:val="18"/>
        </w:rPr>
        <w:t>System/</w:t>
      </w:r>
      <w:r>
        <w:rPr>
          <w:rFonts w:ascii="Courier New" w:hAnsi="Courier New"/>
          <w:sz w:val="18"/>
        </w:rPr>
        <w:br/>
        <w:t>├── index.html</w:t>
      </w:r>
      <w:r>
        <w:rPr>
          <w:rFonts w:ascii="Courier New" w:hAnsi="Courier New"/>
          <w:sz w:val="18"/>
        </w:rPr>
        <w:br/>
        <w:t>├── package.json</w:t>
      </w:r>
      <w:r>
        <w:rPr>
          <w:rFonts w:ascii="Courier New" w:hAnsi="Courier New"/>
          <w:sz w:val="18"/>
        </w:rPr>
        <w:br/>
        <w:t>├── vite.config.js</w:t>
      </w:r>
      <w:r>
        <w:rPr>
          <w:rFonts w:ascii="Courier New" w:hAnsi="Courier New"/>
          <w:sz w:val="18"/>
        </w:rPr>
        <w:br/>
        <w:t>├── tailwind.config.js</w:t>
      </w:r>
      <w:r>
        <w:rPr>
          <w:rFonts w:ascii="Courier New" w:hAnsi="Courier New"/>
          <w:sz w:val="18"/>
        </w:rPr>
        <w:br/>
        <w:t>├── postcss.config.js</w:t>
      </w:r>
      <w:r>
        <w:rPr>
          <w:rFonts w:ascii="Courier New" w:hAnsi="Courier New"/>
          <w:sz w:val="18"/>
        </w:rPr>
        <w:br/>
        <w:t>├── .env.local</w:t>
      </w:r>
      <w:r>
        <w:rPr>
          <w:rFonts w:ascii="Courier New" w:hAnsi="Courier New"/>
          <w:sz w:val="18"/>
        </w:rPr>
        <w:br/>
        <w:t>└── src/</w:t>
      </w:r>
      <w:r>
        <w:rPr>
          <w:rFonts w:ascii="Courier New" w:hAnsi="Courier New"/>
          <w:sz w:val="18"/>
        </w:rPr>
        <w:br/>
        <w:t xml:space="preserve">    ├── main.jsx</w:t>
      </w:r>
      <w:r>
        <w:rPr>
          <w:rFonts w:ascii="Courier New" w:hAnsi="Courier New"/>
          <w:sz w:val="18"/>
        </w:rPr>
        <w:br/>
        <w:t xml:space="preserve">    ├── App.jsx</w:t>
      </w:r>
      <w:r>
        <w:rPr>
          <w:rFonts w:ascii="Courier New" w:hAnsi="Courier New"/>
          <w:sz w:val="18"/>
        </w:rPr>
        <w:br/>
        <w:t xml:space="preserve">    ├── Layout.jsx</w:t>
      </w:r>
      <w:r>
        <w:rPr>
          <w:rFonts w:ascii="Courier New" w:hAnsi="Courier New"/>
          <w:sz w:val="18"/>
        </w:rPr>
        <w:br/>
        <w:t xml:space="preserve">    ├── index.css</w:t>
      </w:r>
      <w:r>
        <w:rPr>
          <w:rFonts w:ascii="Courier New" w:hAnsi="Courier New"/>
          <w:sz w:val="18"/>
        </w:rPr>
        <w:br/>
        <w:t xml:space="preserve">    ├── api/</w:t>
      </w:r>
      <w:r>
        <w:rPr>
          <w:rFonts w:ascii="Courier New" w:hAnsi="Courier New"/>
          <w:sz w:val="18"/>
        </w:rPr>
        <w:br/>
        <w:t xml:space="preserve">    │   └── recipeStore.js</w:t>
      </w:r>
      <w:r>
        <w:rPr>
          <w:rFonts w:ascii="Courier New" w:hAnsi="Courier New"/>
          <w:sz w:val="18"/>
        </w:rPr>
        <w:br/>
        <w:t xml:space="preserve">    ├── context/</w:t>
      </w:r>
      <w:r>
        <w:rPr>
          <w:rFonts w:ascii="Courier New" w:hAnsi="Courier New"/>
          <w:sz w:val="18"/>
        </w:rPr>
        <w:br/>
        <w:t xml:space="preserve">    │   └── ThemeContext.jsx</w:t>
      </w:r>
      <w:r>
        <w:rPr>
          <w:rFonts w:ascii="Courier New" w:hAnsi="Courier New"/>
          <w:sz w:val="18"/>
        </w:rPr>
        <w:br/>
        <w:t xml:space="preserve">    ├── data/</w:t>
      </w:r>
      <w:r>
        <w:rPr>
          <w:rFonts w:ascii="Courier New" w:hAnsi="Courier New"/>
          <w:sz w:val="18"/>
        </w:rPr>
        <w:br/>
        <w:t xml:space="preserve">    │   └── sampleRecipes.js</w:t>
      </w:r>
      <w:r>
        <w:rPr>
          <w:rFonts w:ascii="Courier New" w:hAnsi="Courier New"/>
          <w:sz w:val="18"/>
        </w:rPr>
        <w:br/>
        <w:t xml:space="preserve">    ├── lib/</w:t>
      </w:r>
      <w:r>
        <w:rPr>
          <w:rFonts w:ascii="Courier New" w:hAnsi="Courier New"/>
          <w:sz w:val="18"/>
        </w:rPr>
        <w:br/>
        <w:t xml:space="preserve">    │   └── utils.js</w:t>
      </w:r>
      <w:r>
        <w:rPr>
          <w:rFonts w:ascii="Courier New" w:hAnsi="Courier New"/>
          <w:sz w:val="18"/>
        </w:rPr>
        <w:br/>
        <w:t xml:space="preserve">    ├── pages/</w:t>
      </w:r>
      <w:r>
        <w:rPr>
          <w:rFonts w:ascii="Courier New" w:hAnsi="Courier New"/>
          <w:sz w:val="18"/>
        </w:rPr>
        <w:br/>
        <w:t xml:space="preserve">    │   ├── Home.jsx</w:t>
      </w:r>
      <w:r>
        <w:rPr>
          <w:rFonts w:ascii="Courier New" w:hAnsi="Courier New"/>
          <w:sz w:val="18"/>
        </w:rPr>
        <w:br/>
        <w:t xml:space="preserve">    │   ├── AddRecipe.jsx</w:t>
      </w:r>
      <w:r>
        <w:rPr>
          <w:rFonts w:ascii="Courier New" w:hAnsi="Courier New"/>
          <w:sz w:val="18"/>
        </w:rPr>
        <w:br/>
        <w:t xml:space="preserve">    │   ├── EditRecipe.jsx</w:t>
      </w:r>
      <w:r>
        <w:rPr>
          <w:rFonts w:ascii="Courier New" w:hAnsi="Courier New"/>
          <w:sz w:val="18"/>
        </w:rPr>
        <w:br/>
        <w:t xml:space="preserve">    │   ├── RecipeDetail.jsx</w:t>
      </w:r>
      <w:r>
        <w:rPr>
          <w:rFonts w:ascii="Courier New" w:hAnsi="Courier New"/>
          <w:sz w:val="18"/>
        </w:rPr>
        <w:br/>
        <w:t xml:space="preserve">    │   ├── Dashboard.jsx</w:t>
      </w:r>
      <w:r>
        <w:rPr>
          <w:rFonts w:ascii="Courier New" w:hAnsi="Courier New"/>
          <w:sz w:val="18"/>
        </w:rPr>
        <w:br/>
        <w:t xml:space="preserve">    │   └── ShoppingList.jsx</w:t>
      </w:r>
      <w:r>
        <w:rPr>
          <w:rFonts w:ascii="Courier New" w:hAnsi="Courier New"/>
          <w:sz w:val="18"/>
        </w:rPr>
        <w:br/>
        <w:t xml:space="preserve">    └── components/</w:t>
      </w:r>
      <w:r>
        <w:rPr>
          <w:rFonts w:ascii="Courier New" w:hAnsi="Courier New"/>
          <w:sz w:val="18"/>
        </w:rPr>
        <w:br/>
        <w:t xml:space="preserve">        └── recipe/</w:t>
      </w:r>
      <w:r>
        <w:rPr>
          <w:rFonts w:ascii="Courier New" w:hAnsi="Courier New"/>
          <w:sz w:val="18"/>
        </w:rPr>
        <w:br/>
      </w:r>
      <w:r>
        <w:rPr>
          <w:rFonts w:ascii="Courier New" w:hAnsi="Courier New"/>
          <w:sz w:val="18"/>
        </w:rPr>
        <w:lastRenderedPageBreak/>
        <w:t xml:space="preserve">            ├── RecipeCard.jsx</w:t>
      </w:r>
      <w:r>
        <w:rPr>
          <w:rFonts w:ascii="Courier New" w:hAnsi="Courier New"/>
          <w:sz w:val="18"/>
        </w:rPr>
        <w:br/>
        <w:t xml:space="preserve">            ├── ImageUpload.jsx</w:t>
      </w:r>
      <w:r>
        <w:rPr>
          <w:rFonts w:ascii="Courier New" w:hAnsi="Courier New"/>
          <w:sz w:val="18"/>
        </w:rPr>
        <w:br/>
        <w:t xml:space="preserve">            ├── IngredientFormRow.jsx</w:t>
      </w:r>
      <w:r>
        <w:rPr>
          <w:rFonts w:ascii="Courier New" w:hAnsi="Courier New"/>
          <w:sz w:val="18"/>
        </w:rPr>
        <w:br/>
        <w:t xml:space="preserve">            ├── StepFormRow.jsx</w:t>
      </w:r>
      <w:r>
        <w:rPr>
          <w:rFonts w:ascii="Courier New" w:hAnsi="Courier New"/>
          <w:sz w:val="18"/>
        </w:rPr>
        <w:br/>
        <w:t xml:space="preserve">            └── StarRating.jsx</w:t>
      </w:r>
    </w:p>
    <w:p w14:paraId="64696FF1" w14:textId="77777777" w:rsidR="0057261E" w:rsidRDefault="00000000">
      <w:pPr>
        <w:spacing w:before="280" w:after="80"/>
      </w:pPr>
      <w:r>
        <w:rPr>
          <w:b/>
          <w:color w:val="8B0000"/>
          <w:sz w:val="28"/>
        </w:rPr>
        <w:t>4. File Descriptions</w:t>
      </w:r>
    </w:p>
    <w:p w14:paraId="3BF854F5" w14:textId="77777777" w:rsidR="0057261E" w:rsidRDefault="00000000">
      <w:r>
        <w:rPr>
          <w:b/>
          <w:color w:val="8B0000"/>
        </w:rPr>
        <w:t>Configuration &amp; Setup Files</w:t>
      </w:r>
    </w:p>
    <w:tbl>
      <w:tblPr>
        <w:tblStyle w:val="TableGrid"/>
        <w:tblW w:w="0" w:type="auto"/>
        <w:tblLook w:val="04A0" w:firstRow="1" w:lastRow="0" w:firstColumn="1" w:lastColumn="0" w:noHBand="0" w:noVBand="1"/>
      </w:tblPr>
      <w:tblGrid>
        <w:gridCol w:w="2879"/>
        <w:gridCol w:w="6471"/>
      </w:tblGrid>
      <w:tr w:rsidR="0057261E" w14:paraId="4D98FC25" w14:textId="77777777">
        <w:tc>
          <w:tcPr>
            <w:tcW w:w="2880" w:type="dxa"/>
            <w:shd w:val="clear" w:color="auto" w:fill="8B0000"/>
          </w:tcPr>
          <w:p w14:paraId="40DFFDC4" w14:textId="77777777" w:rsidR="0057261E" w:rsidRDefault="00000000">
            <w:pPr>
              <w:spacing w:before="80" w:after="80"/>
            </w:pPr>
            <w:r>
              <w:rPr>
                <w:b/>
                <w:color w:val="FFFFFF"/>
                <w:sz w:val="20"/>
              </w:rPr>
              <w:t>File</w:t>
            </w:r>
          </w:p>
        </w:tc>
        <w:tc>
          <w:tcPr>
            <w:tcW w:w="6480" w:type="dxa"/>
            <w:shd w:val="clear" w:color="auto" w:fill="8B0000"/>
          </w:tcPr>
          <w:p w14:paraId="6C171BF8" w14:textId="77777777" w:rsidR="0057261E" w:rsidRDefault="00000000">
            <w:pPr>
              <w:spacing w:before="80" w:after="80"/>
            </w:pPr>
            <w:r>
              <w:rPr>
                <w:b/>
                <w:color w:val="FFFFFF"/>
                <w:sz w:val="20"/>
              </w:rPr>
              <w:t>Purpose</w:t>
            </w:r>
          </w:p>
        </w:tc>
      </w:tr>
      <w:tr w:rsidR="0057261E" w14:paraId="522BCBA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10DE572" w14:textId="77777777" w:rsidR="0057261E" w:rsidRDefault="00000000">
            <w:pPr>
              <w:spacing w:before="60" w:after="60"/>
            </w:pPr>
            <w:r>
              <w:rPr>
                <w:rFonts w:ascii="Courier New" w:hAnsi="Courier New"/>
                <w:b/>
                <w:sz w:val="18"/>
              </w:rPr>
              <w:t>index.html</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0D27FD44" w14:textId="77777777" w:rsidR="0057261E" w:rsidRDefault="00000000">
            <w:pPr>
              <w:spacing w:before="60" w:after="60"/>
            </w:pPr>
            <w:r>
              <w:rPr>
                <w:sz w:val="20"/>
              </w:rPr>
              <w:t>Entry point HTML. Loads the Inter font from Google Fonts and mounts the React app into &lt;div id="root"&gt;.</w:t>
            </w:r>
          </w:p>
        </w:tc>
      </w:tr>
      <w:tr w:rsidR="0057261E" w14:paraId="4B7EF7B9"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7531BD78" w14:textId="77777777" w:rsidR="0057261E" w:rsidRDefault="00000000">
            <w:pPr>
              <w:spacing w:before="60" w:after="60"/>
            </w:pPr>
            <w:r>
              <w:rPr>
                <w:rFonts w:ascii="Courier New" w:hAnsi="Courier New"/>
                <w:b/>
                <w:sz w:val="18"/>
              </w:rPr>
              <w:t>package.json</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103E924B" w14:textId="77777777" w:rsidR="0057261E" w:rsidRDefault="00000000">
            <w:pPr>
              <w:spacing w:before="60" w:after="60"/>
            </w:pPr>
            <w:r>
              <w:rPr>
                <w:sz w:val="20"/>
              </w:rPr>
              <w:t>Declares all dependencies and npm scripts: dev, build, lint, preview.</w:t>
            </w:r>
          </w:p>
        </w:tc>
      </w:tr>
      <w:tr w:rsidR="0057261E" w14:paraId="5217211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0F2620D" w14:textId="77777777" w:rsidR="0057261E" w:rsidRDefault="00000000">
            <w:pPr>
              <w:spacing w:before="60" w:after="60"/>
            </w:pPr>
            <w:r>
              <w:rPr>
                <w:rFonts w:ascii="Courier New" w:hAnsi="Courier New"/>
                <w:b/>
                <w:sz w:val="18"/>
              </w:rPr>
              <w:t>vite.config.js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4DA87180" w14:textId="77777777" w:rsidR="0057261E" w:rsidRDefault="00000000">
            <w:pPr>
              <w:spacing w:before="60" w:after="60"/>
            </w:pPr>
            <w:r>
              <w:rPr>
                <w:sz w:val="20"/>
              </w:rPr>
              <w:t>Configures Vite: registers the React plugin and sets the @ path alias for clean imports throughout the project.</w:t>
            </w:r>
          </w:p>
        </w:tc>
      </w:tr>
      <w:tr w:rsidR="0057261E" w14:paraId="29CECE23"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5C5DC7F9" w14:textId="77777777" w:rsidR="0057261E" w:rsidRDefault="00000000">
            <w:pPr>
              <w:spacing w:before="60" w:after="60"/>
            </w:pPr>
            <w:r>
              <w:rPr>
                <w:rFonts w:ascii="Courier New" w:hAnsi="Courier New"/>
                <w:b/>
                <w:sz w:val="18"/>
              </w:rPr>
              <w:t>tailwind.config.js</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14CD7A05" w14:textId="77777777" w:rsidR="0057261E" w:rsidRDefault="00000000">
            <w:pPr>
              <w:spacing w:before="60" w:after="60"/>
            </w:pPr>
            <w:r>
              <w:rPr>
                <w:sz w:val="20"/>
              </w:rPr>
              <w:t>Extends Tailwind with darkMode: 'class', custom font families, and CSS variable color tokens for the full design system.</w:t>
            </w:r>
          </w:p>
        </w:tc>
      </w:tr>
      <w:tr w:rsidR="0057261E" w14:paraId="5757A61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DC6D0A7" w14:textId="77777777" w:rsidR="0057261E" w:rsidRDefault="00000000">
            <w:pPr>
              <w:spacing w:before="60" w:after="60"/>
            </w:pPr>
            <w:r>
              <w:rPr>
                <w:rFonts w:ascii="Courier New" w:hAnsi="Courier New"/>
                <w:b/>
                <w:sz w:val="18"/>
              </w:rPr>
              <w:t>postcss.config.js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4F3FA2DC" w14:textId="77777777" w:rsidR="0057261E" w:rsidRDefault="00000000">
            <w:pPr>
              <w:spacing w:before="60" w:after="60"/>
            </w:pPr>
            <w:r>
              <w:rPr>
                <w:sz w:val="20"/>
              </w:rPr>
              <w:t>Wires Tailwind CSS and Autoprefixer into Vite's PostCSS pipeline during the build process.</w:t>
            </w:r>
          </w:p>
        </w:tc>
      </w:tr>
      <w:tr w:rsidR="0057261E" w14:paraId="44251F00" w14:textId="77777777">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588AB357" w14:textId="77777777" w:rsidR="0057261E" w:rsidRDefault="00000000">
            <w:pPr>
              <w:spacing w:before="60" w:after="60"/>
            </w:pPr>
            <w:r>
              <w:rPr>
                <w:rFonts w:ascii="Courier New" w:hAnsi="Courier New"/>
                <w:b/>
                <w:sz w:val="18"/>
              </w:rPr>
              <w:t>.env.local</w:t>
            </w:r>
          </w:p>
        </w:tc>
        <w:tc>
          <w:tcPr>
            <w:tcW w:w="6480" w:type="dxa"/>
            <w:tcBorders>
              <w:top w:val="single" w:sz="4" w:space="0" w:color="CCCCCC"/>
              <w:left w:val="single" w:sz="4" w:space="0" w:color="CCCCCC"/>
              <w:bottom w:val="single" w:sz="4" w:space="0" w:color="CCCCCC"/>
              <w:right w:val="single" w:sz="4" w:space="0" w:color="CCCCCC"/>
            </w:tcBorders>
            <w:shd w:val="clear" w:color="auto" w:fill="FDE8D8"/>
          </w:tcPr>
          <w:p w14:paraId="5C0EF04A" w14:textId="77777777" w:rsidR="0057261E" w:rsidRDefault="00000000">
            <w:pPr>
              <w:spacing w:before="60" w:after="60"/>
            </w:pPr>
            <w:r>
              <w:rPr>
                <w:sz w:val="20"/>
              </w:rPr>
              <w:t>Environment variable file (not committed to version control). Placeholder for future API keys or backend URLs.</w:t>
            </w:r>
          </w:p>
        </w:tc>
      </w:tr>
    </w:tbl>
    <w:p w14:paraId="5F230DDA" w14:textId="77777777" w:rsidR="0057261E" w:rsidRDefault="0057261E"/>
    <w:p w14:paraId="5ED74FA4" w14:textId="77777777" w:rsidR="0057261E" w:rsidRDefault="00000000">
      <w:r>
        <w:rPr>
          <w:b/>
          <w:color w:val="8B0000"/>
        </w:rPr>
        <w:t>Core Source Files (src/)</w:t>
      </w:r>
    </w:p>
    <w:tbl>
      <w:tblPr>
        <w:tblStyle w:val="TableGrid"/>
        <w:tblW w:w="0" w:type="auto"/>
        <w:tblLook w:val="04A0" w:firstRow="1" w:lastRow="0" w:firstColumn="1" w:lastColumn="0" w:noHBand="0" w:noVBand="1"/>
      </w:tblPr>
      <w:tblGrid>
        <w:gridCol w:w="3311"/>
        <w:gridCol w:w="6039"/>
      </w:tblGrid>
      <w:tr w:rsidR="0057261E" w14:paraId="6D51196C" w14:textId="77777777">
        <w:tc>
          <w:tcPr>
            <w:tcW w:w="3312" w:type="dxa"/>
            <w:shd w:val="clear" w:color="auto" w:fill="8B0000"/>
          </w:tcPr>
          <w:p w14:paraId="0517328E" w14:textId="77777777" w:rsidR="0057261E" w:rsidRDefault="00000000">
            <w:pPr>
              <w:spacing w:before="80" w:after="80"/>
            </w:pPr>
            <w:r>
              <w:rPr>
                <w:b/>
                <w:color w:val="FFFFFF"/>
                <w:sz w:val="20"/>
              </w:rPr>
              <w:t>File</w:t>
            </w:r>
          </w:p>
        </w:tc>
        <w:tc>
          <w:tcPr>
            <w:tcW w:w="6048" w:type="dxa"/>
            <w:shd w:val="clear" w:color="auto" w:fill="8B0000"/>
          </w:tcPr>
          <w:p w14:paraId="65FB1B3E" w14:textId="77777777" w:rsidR="0057261E" w:rsidRDefault="00000000">
            <w:pPr>
              <w:spacing w:before="80" w:after="80"/>
            </w:pPr>
            <w:r>
              <w:rPr>
                <w:b/>
                <w:color w:val="FFFFFF"/>
                <w:sz w:val="20"/>
              </w:rPr>
              <w:t>Purpose</w:t>
            </w:r>
          </w:p>
        </w:tc>
      </w:tr>
      <w:tr w:rsidR="0057261E" w14:paraId="33FE8B2A"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5B4946C2" w14:textId="77777777" w:rsidR="0057261E" w:rsidRDefault="00000000">
            <w:pPr>
              <w:spacing w:before="60" w:after="60"/>
            </w:pPr>
            <w:r>
              <w:rPr>
                <w:rFonts w:ascii="Courier New" w:hAnsi="Courier New"/>
                <w:b/>
                <w:sz w:val="18"/>
              </w:rPr>
              <w:t>main.jsx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252C6A81" w14:textId="77777777" w:rsidR="0057261E" w:rsidRDefault="00000000">
            <w:pPr>
              <w:spacing w:before="60" w:after="60"/>
            </w:pPr>
            <w:r>
              <w:rPr>
                <w:sz w:val="20"/>
              </w:rPr>
              <w:t>Bootstrap: renders &lt;App /&gt; into the DOM inside React.StrictMode.</w:t>
            </w:r>
          </w:p>
        </w:tc>
      </w:tr>
      <w:tr w:rsidR="0057261E" w14:paraId="74365987"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472D9BDB" w14:textId="77777777" w:rsidR="0057261E" w:rsidRDefault="00000000">
            <w:pPr>
              <w:spacing w:before="60" w:after="60"/>
            </w:pPr>
            <w:r>
              <w:rPr>
                <w:rFonts w:ascii="Courier New" w:hAnsi="Courier New"/>
                <w:b/>
                <w:sz w:val="18"/>
              </w:rPr>
              <w:t>App.jsx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3BC0F2FB" w14:textId="77777777" w:rsidR="0057261E" w:rsidRDefault="00000000">
            <w:pPr>
              <w:spacing w:before="60" w:after="60"/>
            </w:pPr>
            <w:r>
              <w:rPr>
                <w:sz w:val="20"/>
              </w:rPr>
              <w:t>Root component. Wraps the app in ThemeProvider, QueryClientProvider, and BrowserRouter. Declares all 6 application routes.</w:t>
            </w:r>
          </w:p>
        </w:tc>
      </w:tr>
      <w:tr w:rsidR="0057261E" w14:paraId="0D323C2F"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641581C8" w14:textId="77777777" w:rsidR="0057261E" w:rsidRDefault="00000000">
            <w:pPr>
              <w:spacing w:before="60" w:after="60"/>
            </w:pPr>
            <w:r>
              <w:rPr>
                <w:rFonts w:ascii="Courier New" w:hAnsi="Courier New"/>
                <w:b/>
                <w:sz w:val="18"/>
              </w:rPr>
              <w:t>Layout.jsx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2820CBAC" w14:textId="77777777" w:rsidR="0057261E" w:rsidRDefault="00000000">
            <w:pPr>
              <w:spacing w:before="60" w:after="60"/>
            </w:pPr>
            <w:r>
              <w:rPr>
                <w:sz w:val="20"/>
              </w:rPr>
              <w:t>Persistent shell rendered on every page: sticky header with logo, nav links (Recipes, Dashboard), shopping cart icon with real-time badge counter, and dark mode toggle button.</w:t>
            </w:r>
          </w:p>
        </w:tc>
      </w:tr>
      <w:tr w:rsidR="0057261E" w14:paraId="5D3C011F"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5B3BA17A" w14:textId="77777777" w:rsidR="0057261E" w:rsidRDefault="00000000">
            <w:pPr>
              <w:spacing w:before="60" w:after="60"/>
            </w:pPr>
            <w:r>
              <w:rPr>
                <w:rFonts w:ascii="Courier New" w:hAnsi="Courier New"/>
                <w:b/>
                <w:sz w:val="18"/>
              </w:rPr>
              <w:t>index.css</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19AEAD53" w14:textId="77777777" w:rsidR="0057261E" w:rsidRDefault="00000000">
            <w:pPr>
              <w:spacing w:before="60" w:after="60"/>
            </w:pPr>
            <w:r>
              <w:rPr>
                <w:sz w:val="20"/>
              </w:rPr>
              <w:t>Global stylesheet. Defines Tailwind layers and all CSS custom properties for both light (:root) and dark (.dark) themes. Body includes a smooth color transition.</w:t>
            </w:r>
          </w:p>
        </w:tc>
      </w:tr>
      <w:tr w:rsidR="0057261E" w14:paraId="104CBEEA"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6203F666" w14:textId="77777777" w:rsidR="0057261E" w:rsidRDefault="00000000">
            <w:pPr>
              <w:spacing w:before="60" w:after="60"/>
            </w:pPr>
            <w:r>
              <w:rPr>
                <w:rFonts w:ascii="Courier New" w:hAnsi="Courier New"/>
                <w:b/>
                <w:sz w:val="18"/>
              </w:rPr>
              <w:t>api/recipeStore.js</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4D1095B9" w14:textId="77777777" w:rsidR="0057261E" w:rsidRDefault="00000000">
            <w:pPr>
              <w:spacing w:before="60" w:after="60"/>
            </w:pPr>
            <w:r>
              <w:rPr>
                <w:sz w:val="20"/>
              </w:rPr>
              <w:t>Complete data access layer backed by localStorage. Exports four modules: Recipe (full CRUD), Ratings (set star score), Favorites (toggle and list), and ShoppingList (add from recipe, toggle item, remove, clear). All methods are async for easy future API replacement.</w:t>
            </w:r>
          </w:p>
        </w:tc>
      </w:tr>
      <w:tr w:rsidR="0057261E" w14:paraId="68738D62"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6B44CF47" w14:textId="77777777" w:rsidR="0057261E" w:rsidRDefault="00000000">
            <w:pPr>
              <w:spacing w:before="60" w:after="60"/>
            </w:pPr>
            <w:r>
              <w:rPr>
                <w:rFonts w:ascii="Courier New" w:hAnsi="Courier New"/>
                <w:b/>
                <w:sz w:val="18"/>
              </w:rPr>
              <w:t>context/ThemeContext.jsx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49D0C071" w14:textId="77777777" w:rsidR="0057261E" w:rsidRDefault="00000000">
            <w:pPr>
              <w:spacing w:before="60" w:after="60"/>
            </w:pPr>
            <w:r>
              <w:rPr>
                <w:sz w:val="20"/>
              </w:rPr>
              <w:t>React context that manages dark/light mode state. Toggles the 'dark' CSS class on &lt;html&gt; and persists the preference in localStorage so it survives page refreshes.</w:t>
            </w:r>
          </w:p>
        </w:tc>
      </w:tr>
      <w:tr w:rsidR="0057261E" w14:paraId="6D2FD438"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3403DCBE" w14:textId="77777777" w:rsidR="0057261E" w:rsidRDefault="00000000">
            <w:pPr>
              <w:spacing w:before="60" w:after="60"/>
            </w:pPr>
            <w:r>
              <w:rPr>
                <w:rFonts w:ascii="Courier New" w:hAnsi="Courier New"/>
                <w:b/>
                <w:sz w:val="18"/>
              </w:rPr>
              <w:lastRenderedPageBreak/>
              <w:t>data/sampleRecipes.js</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13382D55" w14:textId="77777777" w:rsidR="0057261E" w:rsidRDefault="00000000">
            <w:pPr>
              <w:spacing w:before="60" w:after="60"/>
            </w:pPr>
            <w:r>
              <w:rPr>
                <w:sz w:val="20"/>
              </w:rPr>
              <w:t>Six complete demo recipes with professional Unsplash photos, full ingredient lists with tips, and step-by-step directions — used to populate the app on first use.</w:t>
            </w:r>
          </w:p>
        </w:tc>
      </w:tr>
      <w:tr w:rsidR="0057261E" w14:paraId="65A88FA6"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5EED46FA" w14:textId="77777777" w:rsidR="0057261E" w:rsidRDefault="00000000">
            <w:pPr>
              <w:spacing w:before="60" w:after="60"/>
            </w:pPr>
            <w:r>
              <w:rPr>
                <w:rFonts w:ascii="Courier New" w:hAnsi="Courier New"/>
                <w:b/>
                <w:sz w:val="18"/>
              </w:rPr>
              <w:t>lib/utils.js</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4FC8CE8B" w14:textId="77777777" w:rsidR="0057261E" w:rsidRDefault="00000000">
            <w:pPr>
              <w:spacing w:before="60" w:after="60"/>
            </w:pPr>
            <w:r>
              <w:rPr>
                <w:sz w:val="20"/>
              </w:rPr>
              <w:t>Exports cn() — merges Tailwind classes using clsx + tailwind-merge to prevent style conflicts.</w:t>
            </w:r>
          </w:p>
        </w:tc>
      </w:tr>
    </w:tbl>
    <w:p w14:paraId="068A67E4" w14:textId="77777777" w:rsidR="0057261E" w:rsidRDefault="00000000">
      <w:r>
        <w:rPr>
          <w:b/>
          <w:color w:val="8B0000"/>
        </w:rPr>
        <w:t>Pages (</w:t>
      </w:r>
      <w:proofErr w:type="spellStart"/>
      <w:r>
        <w:rPr>
          <w:b/>
          <w:color w:val="8B0000"/>
        </w:rPr>
        <w:t>src</w:t>
      </w:r>
      <w:proofErr w:type="spellEnd"/>
      <w:r>
        <w:rPr>
          <w:b/>
          <w:color w:val="8B0000"/>
        </w:rPr>
        <w:t>/pages/)</w:t>
      </w:r>
    </w:p>
    <w:tbl>
      <w:tblPr>
        <w:tblStyle w:val="TableGrid"/>
        <w:tblW w:w="0" w:type="auto"/>
        <w:tblLook w:val="04A0" w:firstRow="1" w:lastRow="0" w:firstColumn="1" w:lastColumn="0" w:noHBand="0" w:noVBand="1"/>
      </w:tblPr>
      <w:tblGrid>
        <w:gridCol w:w="3310"/>
        <w:gridCol w:w="6040"/>
      </w:tblGrid>
      <w:tr w:rsidR="0057261E" w14:paraId="3853177F" w14:textId="77777777">
        <w:tc>
          <w:tcPr>
            <w:tcW w:w="3312" w:type="dxa"/>
            <w:shd w:val="clear" w:color="auto" w:fill="8B0000"/>
          </w:tcPr>
          <w:p w14:paraId="06C04FE7" w14:textId="77777777" w:rsidR="0057261E" w:rsidRDefault="00000000">
            <w:pPr>
              <w:spacing w:before="80" w:after="80"/>
            </w:pPr>
            <w:r>
              <w:rPr>
                <w:b/>
                <w:color w:val="FFFFFF"/>
                <w:sz w:val="20"/>
              </w:rPr>
              <w:t>File</w:t>
            </w:r>
          </w:p>
        </w:tc>
        <w:tc>
          <w:tcPr>
            <w:tcW w:w="6048" w:type="dxa"/>
            <w:shd w:val="clear" w:color="auto" w:fill="8B0000"/>
          </w:tcPr>
          <w:p w14:paraId="1AC5FBA1" w14:textId="77777777" w:rsidR="0057261E" w:rsidRDefault="00000000">
            <w:pPr>
              <w:spacing w:before="80" w:after="80"/>
            </w:pPr>
            <w:r>
              <w:rPr>
                <w:b/>
                <w:color w:val="FFFFFF"/>
                <w:sz w:val="20"/>
              </w:rPr>
              <w:t>Purpose</w:t>
            </w:r>
          </w:p>
        </w:tc>
      </w:tr>
      <w:tr w:rsidR="0057261E" w14:paraId="576019FB"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66B92BF7" w14:textId="77777777" w:rsidR="0057261E" w:rsidRDefault="00000000">
            <w:pPr>
              <w:spacing w:before="60" w:after="60"/>
            </w:pPr>
            <w:r>
              <w:rPr>
                <w:rFonts w:ascii="Courier New" w:hAnsi="Courier New"/>
                <w:b/>
                <w:sz w:val="18"/>
              </w:rPr>
              <w:t>Home.jsx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68D891D9" w14:textId="77777777" w:rsidR="0057261E" w:rsidRDefault="00000000">
            <w:pPr>
              <w:spacing w:before="60" w:after="60"/>
            </w:pPr>
            <w:r>
              <w:rPr>
                <w:sz w:val="20"/>
              </w:rPr>
              <w:t>Main recipe gallery. Fetches all recipes, renders a responsive 3-column card grid, and provides: full-text search, tag dropdown, difficulty chips, favorites filter, and a sample data loader button shown when the collection is empty.</w:t>
            </w:r>
          </w:p>
        </w:tc>
      </w:tr>
      <w:tr w:rsidR="0057261E" w14:paraId="38DFACB0"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1CD19E75" w14:textId="77777777" w:rsidR="0057261E" w:rsidRDefault="00000000">
            <w:pPr>
              <w:spacing w:before="60" w:after="60"/>
            </w:pPr>
            <w:r>
              <w:rPr>
                <w:rFonts w:ascii="Courier New" w:hAnsi="Courier New"/>
                <w:b/>
                <w:sz w:val="18"/>
              </w:rPr>
              <w:t>AddRecipe.jsx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30B8B40A" w14:textId="77777777" w:rsidR="0057261E" w:rsidRDefault="00000000">
            <w:pPr>
              <w:spacing w:before="60" w:after="60"/>
            </w:pPr>
            <w:r>
              <w:rPr>
                <w:sz w:val="20"/>
              </w:rPr>
              <w:t>New recipe creation form. Collects all recipe fields and submits via a TanStack Query mutation. Redirects to Home on success.</w:t>
            </w:r>
          </w:p>
        </w:tc>
      </w:tr>
      <w:tr w:rsidR="0057261E" w14:paraId="3287499F"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77F0B998" w14:textId="77777777" w:rsidR="0057261E" w:rsidRDefault="00000000">
            <w:pPr>
              <w:spacing w:before="60" w:after="60"/>
            </w:pPr>
            <w:r>
              <w:rPr>
                <w:rFonts w:ascii="Courier New" w:hAnsi="Courier New"/>
                <w:b/>
                <w:sz w:val="18"/>
              </w:rPr>
              <w:t>EditRecipe.jsx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690CFE5E" w14:textId="77777777" w:rsidR="0057261E" w:rsidRDefault="00000000">
            <w:pPr>
              <w:spacing w:before="60" w:after="60"/>
            </w:pPr>
            <w:r>
              <w:rPr>
                <w:sz w:val="20"/>
              </w:rPr>
              <w:t>Edit form that pre-fills all fields from an existing recipe by ID. Saves changes via an update mutation and redirects to the detail view.</w:t>
            </w:r>
          </w:p>
        </w:tc>
      </w:tr>
      <w:tr w:rsidR="0057261E" w14:paraId="30A006AB"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0B201AB4" w14:textId="77777777" w:rsidR="0057261E" w:rsidRDefault="00000000">
            <w:pPr>
              <w:spacing w:before="60" w:after="60"/>
            </w:pPr>
            <w:r>
              <w:rPr>
                <w:rFonts w:ascii="Courier New" w:hAnsi="Courier New"/>
                <w:b/>
                <w:sz w:val="18"/>
              </w:rPr>
              <w:t>RecipeDetail.jsx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69AD18DF" w14:textId="77777777" w:rsidR="0057261E" w:rsidRDefault="00000000">
            <w:pPr>
              <w:spacing w:before="60" w:after="60"/>
            </w:pPr>
            <w:r>
              <w:rPr>
                <w:sz w:val="20"/>
              </w:rPr>
              <w:t>Full recipe viewer with interactive star rating, favorite toggle, animated serving scaler (scales ingredient amounts), 'Add to shopping list' button, ingredient list with category emojis and tips, and numbered directions. Includes Edit and Delete actions.</w:t>
            </w:r>
          </w:p>
        </w:tc>
      </w:tr>
      <w:tr w:rsidR="0057261E" w14:paraId="1692866C"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62C97EE" w14:textId="77777777" w:rsidR="0057261E" w:rsidRDefault="00000000">
            <w:pPr>
              <w:spacing w:before="60" w:after="60"/>
            </w:pPr>
            <w:r>
              <w:rPr>
                <w:rFonts w:ascii="Courier New" w:hAnsi="Courier New"/>
                <w:b/>
                <w:sz w:val="18"/>
              </w:rPr>
              <w:t>Dashboard.jsx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77CD35B6" w14:textId="77777777" w:rsidR="0057261E" w:rsidRDefault="00000000">
            <w:pPr>
              <w:spacing w:before="60" w:after="60"/>
            </w:pPr>
            <w:r>
              <w:rPr>
                <w:sz w:val="20"/>
              </w:rPr>
              <w:t>Statistics page with 4 KPI cards, animated bar charts for difficulty and top tags, and a recently added recipe list.</w:t>
            </w:r>
          </w:p>
        </w:tc>
      </w:tr>
      <w:tr w:rsidR="0057261E" w14:paraId="680A97A8"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0E3BA817" w14:textId="77777777" w:rsidR="0057261E" w:rsidRDefault="00000000">
            <w:pPr>
              <w:spacing w:before="60" w:after="60"/>
            </w:pPr>
            <w:r>
              <w:rPr>
                <w:rFonts w:ascii="Courier New" w:hAnsi="Courier New"/>
                <w:b/>
                <w:sz w:val="18"/>
              </w:rPr>
              <w:t>ShoppingList.jsx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21AC3F71" w14:textId="77777777" w:rsidR="0057261E" w:rsidRDefault="00000000">
            <w:pPr>
              <w:spacing w:before="60" w:after="60"/>
            </w:pPr>
            <w:r>
              <w:rPr>
                <w:sz w:val="20"/>
              </w:rPr>
              <w:t>Shopping list manager. Groups items by ingredient category, supports checkbox toggling, individual removal, and clearing all checked items. Syncs item count to the header badge.</w:t>
            </w:r>
          </w:p>
        </w:tc>
      </w:tr>
    </w:tbl>
    <w:p w14:paraId="7968FE6A" w14:textId="77777777" w:rsidR="0057261E" w:rsidRDefault="0057261E"/>
    <w:p w14:paraId="4BF52869" w14:textId="77777777" w:rsidR="0057261E" w:rsidRDefault="00000000">
      <w:r>
        <w:rPr>
          <w:b/>
          <w:color w:val="8B0000"/>
        </w:rPr>
        <w:t>Components (src/components/recipe/)</w:t>
      </w:r>
    </w:p>
    <w:tbl>
      <w:tblPr>
        <w:tblStyle w:val="TableGrid"/>
        <w:tblW w:w="0" w:type="auto"/>
        <w:tblLook w:val="04A0" w:firstRow="1" w:lastRow="0" w:firstColumn="1" w:lastColumn="0" w:noHBand="0" w:noVBand="1"/>
      </w:tblPr>
      <w:tblGrid>
        <w:gridCol w:w="3311"/>
        <w:gridCol w:w="6039"/>
      </w:tblGrid>
      <w:tr w:rsidR="0057261E" w14:paraId="50DC603C" w14:textId="77777777">
        <w:tc>
          <w:tcPr>
            <w:tcW w:w="3312" w:type="dxa"/>
            <w:shd w:val="clear" w:color="auto" w:fill="8B0000"/>
          </w:tcPr>
          <w:p w14:paraId="171C2062" w14:textId="77777777" w:rsidR="0057261E" w:rsidRDefault="00000000">
            <w:pPr>
              <w:spacing w:before="80" w:after="80"/>
            </w:pPr>
            <w:r>
              <w:rPr>
                <w:b/>
                <w:color w:val="FFFFFF"/>
                <w:sz w:val="20"/>
              </w:rPr>
              <w:t>File</w:t>
            </w:r>
          </w:p>
        </w:tc>
        <w:tc>
          <w:tcPr>
            <w:tcW w:w="6048" w:type="dxa"/>
            <w:shd w:val="clear" w:color="auto" w:fill="8B0000"/>
          </w:tcPr>
          <w:p w14:paraId="2D131A15" w14:textId="77777777" w:rsidR="0057261E" w:rsidRDefault="00000000">
            <w:pPr>
              <w:spacing w:before="80" w:after="80"/>
            </w:pPr>
            <w:r>
              <w:rPr>
                <w:b/>
                <w:color w:val="FFFFFF"/>
                <w:sz w:val="20"/>
              </w:rPr>
              <w:t>Purpose</w:t>
            </w:r>
          </w:p>
        </w:tc>
      </w:tr>
      <w:tr w:rsidR="0057261E" w14:paraId="5279244F"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3164B803" w14:textId="77777777" w:rsidR="0057261E" w:rsidRDefault="00000000">
            <w:pPr>
              <w:spacing w:before="60" w:after="60"/>
            </w:pPr>
            <w:r>
              <w:rPr>
                <w:rFonts w:ascii="Courier New" w:hAnsi="Courier New"/>
                <w:b/>
                <w:sz w:val="18"/>
              </w:rPr>
              <w:t>RecipeCard.jsx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7FF4193D" w14:textId="77777777" w:rsidR="0057261E" w:rsidRDefault="00000000">
            <w:pPr>
              <w:spacing w:before="60" w:after="60"/>
            </w:pPr>
            <w:r>
              <w:rPr>
                <w:sz w:val="20"/>
              </w:rPr>
              <w:t>Gallery card showing thumbnail, title, difficulty badge, star rating, time, servings, tag chips, and a favorites heart indicator. Wrapped in a Framer Motion hover-lift animation.</w:t>
            </w:r>
          </w:p>
        </w:tc>
      </w:tr>
      <w:tr w:rsidR="0057261E" w14:paraId="08CBCD39"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0C72BAF3" w14:textId="77777777" w:rsidR="0057261E" w:rsidRDefault="00000000">
            <w:pPr>
              <w:spacing w:before="60" w:after="60"/>
            </w:pPr>
            <w:r>
              <w:rPr>
                <w:rFonts w:ascii="Courier New" w:hAnsi="Courier New"/>
                <w:b/>
                <w:sz w:val="18"/>
              </w:rPr>
              <w:t>ImageUpload.jsx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287AC45C" w14:textId="77777777" w:rsidR="0057261E" w:rsidRDefault="00000000">
            <w:pPr>
              <w:spacing w:before="60" w:after="60"/>
            </w:pPr>
            <w:r>
              <w:rPr>
                <w:sz w:val="20"/>
              </w:rPr>
              <w:t>Drag-and-drop photo uploader. Converts the file to a base64 data URL via FileReader. Shows drag-over visual feedback and a remove button when a photo is loaded.</w:t>
            </w:r>
          </w:p>
        </w:tc>
      </w:tr>
      <w:tr w:rsidR="0057261E" w14:paraId="189BCCBE"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D8CC858" w14:textId="77777777" w:rsidR="0057261E" w:rsidRDefault="00000000">
            <w:pPr>
              <w:spacing w:before="60" w:after="60"/>
            </w:pPr>
            <w:r>
              <w:rPr>
                <w:rFonts w:ascii="Courier New" w:hAnsi="Courier New"/>
                <w:b/>
                <w:sz w:val="18"/>
              </w:rPr>
              <w:t>IngredientFormRow.jsx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6CEE9A21" w14:textId="77777777" w:rsidR="0057261E" w:rsidRDefault="00000000">
            <w:pPr>
              <w:spacing w:before="60" w:after="60"/>
            </w:pPr>
            <w:r>
              <w:rPr>
                <w:sz w:val="20"/>
              </w:rPr>
              <w:t>Single ingredient input row with four fields: name, amount, category dropdown (8 options), and optional tip. Shows a delete button when more than one row exists.</w:t>
            </w:r>
          </w:p>
        </w:tc>
      </w:tr>
      <w:tr w:rsidR="0057261E" w14:paraId="5020BCDF" w14:textId="77777777">
        <w:tc>
          <w:tcPr>
            <w:tcW w:w="3312" w:type="dxa"/>
            <w:tcBorders>
              <w:top w:val="single" w:sz="4" w:space="0" w:color="CCCCCC"/>
              <w:left w:val="single" w:sz="4" w:space="0" w:color="CCCCCC"/>
              <w:bottom w:val="single" w:sz="4" w:space="0" w:color="CCCCCC"/>
              <w:right w:val="single" w:sz="4" w:space="0" w:color="CCCCCC"/>
            </w:tcBorders>
            <w:shd w:val="clear" w:color="auto" w:fill="FDE8D8"/>
          </w:tcPr>
          <w:p w14:paraId="2C0A461A" w14:textId="77777777" w:rsidR="0057261E" w:rsidRDefault="00000000">
            <w:pPr>
              <w:spacing w:before="60" w:after="60"/>
            </w:pPr>
            <w:r>
              <w:rPr>
                <w:rFonts w:ascii="Courier New" w:hAnsi="Courier New"/>
                <w:b/>
                <w:sz w:val="18"/>
              </w:rPr>
              <w:t>StepFormRow.jsx</w:t>
            </w:r>
          </w:p>
        </w:tc>
        <w:tc>
          <w:tcPr>
            <w:tcW w:w="6048" w:type="dxa"/>
            <w:tcBorders>
              <w:top w:val="single" w:sz="4" w:space="0" w:color="CCCCCC"/>
              <w:left w:val="single" w:sz="4" w:space="0" w:color="CCCCCC"/>
              <w:bottom w:val="single" w:sz="4" w:space="0" w:color="CCCCCC"/>
              <w:right w:val="single" w:sz="4" w:space="0" w:color="CCCCCC"/>
            </w:tcBorders>
            <w:shd w:val="clear" w:color="auto" w:fill="FDE8D8"/>
          </w:tcPr>
          <w:p w14:paraId="21302C50" w14:textId="77777777" w:rsidR="0057261E" w:rsidRDefault="00000000">
            <w:pPr>
              <w:spacing w:before="60" w:after="60"/>
            </w:pPr>
            <w:r>
              <w:rPr>
                <w:sz w:val="20"/>
              </w:rPr>
              <w:t>Single direction step row with a numbered circle badge, resizable textarea, and a delete button when more than one step exists.</w:t>
            </w:r>
          </w:p>
        </w:tc>
      </w:tr>
      <w:tr w:rsidR="0057261E" w14:paraId="6A56B67F"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12FA9F9D" w14:textId="77777777" w:rsidR="0057261E" w:rsidRDefault="00000000">
            <w:pPr>
              <w:spacing w:before="60" w:after="60"/>
            </w:pPr>
            <w:r>
              <w:rPr>
                <w:rFonts w:ascii="Courier New" w:hAnsi="Courier New"/>
                <w:b/>
                <w:sz w:val="18"/>
              </w:rPr>
              <w:t>StarRating.jsx</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33CA1364" w14:textId="77777777" w:rsidR="0057261E" w:rsidRDefault="00000000">
            <w:pPr>
              <w:spacing w:before="60" w:after="60"/>
            </w:pPr>
            <w:r>
              <w:rPr>
                <w:sz w:val="20"/>
              </w:rPr>
              <w:t>Reusable 5-star rating component with hover preview. Supports interactive and readonly modes. Used in both RecipeDetail (interactive) and RecipeCard (readonly display).</w:t>
            </w:r>
          </w:p>
        </w:tc>
      </w:tr>
    </w:tbl>
    <w:p w14:paraId="0132025F" w14:textId="77777777" w:rsidR="0057261E" w:rsidRDefault="00000000">
      <w:pPr>
        <w:spacing w:before="280" w:after="80"/>
      </w:pPr>
      <w:r>
        <w:rPr>
          <w:b/>
          <w:color w:val="8B0000"/>
          <w:sz w:val="28"/>
        </w:rPr>
        <w:lastRenderedPageBreak/>
        <w:t>5. Application Routes</w:t>
      </w:r>
    </w:p>
    <w:p w14:paraId="7691A364" w14:textId="77777777" w:rsidR="0057261E" w:rsidRDefault="00000000">
      <w:pPr>
        <w:spacing w:after="80"/>
      </w:pPr>
      <w:r>
        <w:t>The application exposes six client-side routes managed by React Router v6:</w:t>
      </w:r>
    </w:p>
    <w:tbl>
      <w:tblPr>
        <w:tblStyle w:val="TableGrid"/>
        <w:tblW w:w="0" w:type="auto"/>
        <w:tblLook w:val="04A0" w:firstRow="1" w:lastRow="0" w:firstColumn="1" w:lastColumn="0" w:noHBand="0" w:noVBand="1"/>
      </w:tblPr>
      <w:tblGrid>
        <w:gridCol w:w="2303"/>
        <w:gridCol w:w="2877"/>
        <w:gridCol w:w="4170"/>
      </w:tblGrid>
      <w:tr w:rsidR="0057261E" w14:paraId="0DD68BF1" w14:textId="77777777">
        <w:tc>
          <w:tcPr>
            <w:tcW w:w="2304" w:type="dxa"/>
            <w:shd w:val="clear" w:color="auto" w:fill="8B0000"/>
          </w:tcPr>
          <w:p w14:paraId="4C362BF7" w14:textId="77777777" w:rsidR="0057261E" w:rsidRDefault="00000000">
            <w:pPr>
              <w:spacing w:before="80" w:after="80"/>
            </w:pPr>
            <w:r>
              <w:rPr>
                <w:b/>
                <w:color w:val="FFFFFF"/>
                <w:sz w:val="20"/>
              </w:rPr>
              <w:t>Route</w:t>
            </w:r>
          </w:p>
        </w:tc>
        <w:tc>
          <w:tcPr>
            <w:tcW w:w="2880" w:type="dxa"/>
            <w:shd w:val="clear" w:color="auto" w:fill="8B0000"/>
          </w:tcPr>
          <w:p w14:paraId="554172AE" w14:textId="77777777" w:rsidR="0057261E" w:rsidRDefault="00000000">
            <w:pPr>
              <w:spacing w:before="80" w:after="80"/>
            </w:pPr>
            <w:r>
              <w:rPr>
                <w:b/>
                <w:color w:val="FFFFFF"/>
                <w:sz w:val="20"/>
              </w:rPr>
              <w:t>Page</w:t>
            </w:r>
          </w:p>
        </w:tc>
        <w:tc>
          <w:tcPr>
            <w:tcW w:w="4176" w:type="dxa"/>
            <w:shd w:val="clear" w:color="auto" w:fill="8B0000"/>
          </w:tcPr>
          <w:p w14:paraId="4AD94FC8" w14:textId="77777777" w:rsidR="0057261E" w:rsidRDefault="00000000">
            <w:pPr>
              <w:spacing w:before="80" w:after="80"/>
            </w:pPr>
            <w:r>
              <w:rPr>
                <w:b/>
                <w:color w:val="FFFFFF"/>
                <w:sz w:val="20"/>
              </w:rPr>
              <w:t>Description</w:t>
            </w:r>
          </w:p>
        </w:tc>
      </w:tr>
      <w:tr w:rsidR="0057261E" w14:paraId="4D989DFC"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AC35FAF" w14:textId="77777777" w:rsidR="0057261E" w:rsidRDefault="00000000">
            <w:pPr>
              <w:spacing w:before="60" w:after="60"/>
            </w:pPr>
            <w:r>
              <w:rPr>
                <w:rFonts w:ascii="Courier New" w:hAnsi="Courier New"/>
                <w:b/>
                <w:sz w:val="18"/>
              </w:rPr>
              <w: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43AB330" w14:textId="77777777" w:rsidR="0057261E" w:rsidRDefault="00000000">
            <w:pPr>
              <w:spacing w:before="60" w:after="60"/>
            </w:pPr>
            <w:r>
              <w:rPr>
                <w:sz w:val="20"/>
              </w:rPr>
              <w:t>Home.jsx</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4AF90098" w14:textId="77777777" w:rsidR="0057261E" w:rsidRDefault="00000000">
            <w:pPr>
              <w:spacing w:before="60" w:after="60"/>
            </w:pPr>
            <w:r>
              <w:rPr>
                <w:sz w:val="20"/>
              </w:rPr>
              <w:t>Recipe gallery with search, filters, and difficulty chips</w:t>
            </w:r>
          </w:p>
        </w:tc>
      </w:tr>
      <w:tr w:rsidR="0057261E" w14:paraId="645A56D0" w14:textId="77777777">
        <w:tc>
          <w:tcPr>
            <w:tcW w:w="2304" w:type="dxa"/>
            <w:tcBorders>
              <w:top w:val="single" w:sz="4" w:space="0" w:color="CCCCCC"/>
              <w:left w:val="single" w:sz="4" w:space="0" w:color="CCCCCC"/>
              <w:bottom w:val="single" w:sz="4" w:space="0" w:color="CCCCCC"/>
              <w:right w:val="single" w:sz="4" w:space="0" w:color="CCCCCC"/>
            </w:tcBorders>
            <w:shd w:val="clear" w:color="auto" w:fill="FDE8D8"/>
          </w:tcPr>
          <w:p w14:paraId="72F1B36C" w14:textId="77777777" w:rsidR="0057261E" w:rsidRDefault="00000000">
            <w:pPr>
              <w:spacing w:before="60" w:after="60"/>
            </w:pPr>
            <w:r>
              <w:rPr>
                <w:rFonts w:ascii="Courier New" w:hAnsi="Courier New"/>
                <w:b/>
                <w:sz w:val="18"/>
              </w:rPr>
              <w:t>/add</w:t>
            </w:r>
          </w:p>
        </w:tc>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3D7D1F22" w14:textId="77777777" w:rsidR="0057261E" w:rsidRDefault="00000000">
            <w:pPr>
              <w:spacing w:before="60" w:after="60"/>
            </w:pPr>
            <w:r>
              <w:rPr>
                <w:sz w:val="20"/>
              </w:rPr>
              <w:t>AddRecipe.jsx</w:t>
            </w:r>
          </w:p>
        </w:tc>
        <w:tc>
          <w:tcPr>
            <w:tcW w:w="4176" w:type="dxa"/>
            <w:tcBorders>
              <w:top w:val="single" w:sz="4" w:space="0" w:color="CCCCCC"/>
              <w:left w:val="single" w:sz="4" w:space="0" w:color="CCCCCC"/>
              <w:bottom w:val="single" w:sz="4" w:space="0" w:color="CCCCCC"/>
              <w:right w:val="single" w:sz="4" w:space="0" w:color="CCCCCC"/>
            </w:tcBorders>
            <w:shd w:val="clear" w:color="auto" w:fill="FDE8D8"/>
          </w:tcPr>
          <w:p w14:paraId="04204095" w14:textId="77777777" w:rsidR="0057261E" w:rsidRDefault="00000000">
            <w:pPr>
              <w:spacing w:before="60" w:after="60"/>
            </w:pPr>
            <w:r>
              <w:rPr>
                <w:sz w:val="20"/>
              </w:rPr>
              <w:t>Form to create a new recipe</w:t>
            </w:r>
          </w:p>
        </w:tc>
      </w:tr>
      <w:tr w:rsidR="0057261E" w14:paraId="6B42E925"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8C15CB9" w14:textId="77777777" w:rsidR="0057261E" w:rsidRDefault="00000000">
            <w:pPr>
              <w:spacing w:before="60" w:after="60"/>
            </w:pPr>
            <w:r>
              <w:rPr>
                <w:rFonts w:ascii="Courier New" w:hAnsi="Courier New"/>
                <w:b/>
                <w:sz w:val="18"/>
              </w:rPr>
              <w:t>/recipe/:id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D0F2C61" w14:textId="77777777" w:rsidR="0057261E" w:rsidRDefault="00000000">
            <w:pPr>
              <w:spacing w:before="60" w:after="60"/>
            </w:pPr>
            <w:r>
              <w:rPr>
                <w:sz w:val="20"/>
              </w:rPr>
              <w:t>RecipeDetail.jsx</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3A2652CA" w14:textId="77777777" w:rsidR="0057261E" w:rsidRDefault="00000000">
            <w:pPr>
              <w:spacing w:before="60" w:after="60"/>
            </w:pPr>
            <w:r>
              <w:rPr>
                <w:sz w:val="20"/>
              </w:rPr>
              <w:t>Full recipe view with rating, scaling, and shopping list</w:t>
            </w:r>
          </w:p>
        </w:tc>
      </w:tr>
      <w:tr w:rsidR="0057261E" w14:paraId="21104342" w14:textId="77777777">
        <w:tc>
          <w:tcPr>
            <w:tcW w:w="2304" w:type="dxa"/>
            <w:tcBorders>
              <w:top w:val="single" w:sz="4" w:space="0" w:color="CCCCCC"/>
              <w:left w:val="single" w:sz="4" w:space="0" w:color="CCCCCC"/>
              <w:bottom w:val="single" w:sz="4" w:space="0" w:color="CCCCCC"/>
              <w:right w:val="single" w:sz="4" w:space="0" w:color="CCCCCC"/>
            </w:tcBorders>
            <w:shd w:val="clear" w:color="auto" w:fill="FDE8D8"/>
          </w:tcPr>
          <w:p w14:paraId="00F72183" w14:textId="77777777" w:rsidR="0057261E" w:rsidRDefault="00000000">
            <w:pPr>
              <w:spacing w:before="60" w:after="60"/>
            </w:pPr>
            <w:r>
              <w:rPr>
                <w:rFonts w:ascii="Courier New" w:hAnsi="Courier New"/>
                <w:b/>
                <w:sz w:val="18"/>
              </w:rPr>
              <w:t>/edit/:id</w:t>
            </w:r>
          </w:p>
        </w:tc>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23CD55D0" w14:textId="77777777" w:rsidR="0057261E" w:rsidRDefault="00000000">
            <w:pPr>
              <w:spacing w:before="60" w:after="60"/>
            </w:pPr>
            <w:r>
              <w:rPr>
                <w:sz w:val="20"/>
              </w:rPr>
              <w:t>EditRecipe.jsx</w:t>
            </w:r>
          </w:p>
        </w:tc>
        <w:tc>
          <w:tcPr>
            <w:tcW w:w="4176" w:type="dxa"/>
            <w:tcBorders>
              <w:top w:val="single" w:sz="4" w:space="0" w:color="CCCCCC"/>
              <w:left w:val="single" w:sz="4" w:space="0" w:color="CCCCCC"/>
              <w:bottom w:val="single" w:sz="4" w:space="0" w:color="CCCCCC"/>
              <w:right w:val="single" w:sz="4" w:space="0" w:color="CCCCCC"/>
            </w:tcBorders>
            <w:shd w:val="clear" w:color="auto" w:fill="FDE8D8"/>
          </w:tcPr>
          <w:p w14:paraId="1761E163" w14:textId="77777777" w:rsidR="0057261E" w:rsidRDefault="00000000">
            <w:pPr>
              <w:spacing w:before="60" w:after="60"/>
            </w:pPr>
            <w:r>
              <w:rPr>
                <w:sz w:val="20"/>
              </w:rPr>
              <w:t>Edit form pre-filled with existing recipe data</w:t>
            </w:r>
          </w:p>
        </w:tc>
      </w:tr>
      <w:tr w:rsidR="0057261E" w14:paraId="2FE186BC"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7F10439" w14:textId="77777777" w:rsidR="0057261E" w:rsidRDefault="00000000">
            <w:pPr>
              <w:spacing w:before="60" w:after="60"/>
            </w:pPr>
            <w:r>
              <w:rPr>
                <w:rFonts w:ascii="Courier New" w:hAnsi="Courier New"/>
                <w:b/>
                <w:sz w:val="18"/>
              </w:rPr>
              <w:t>/dashboard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43BB43E" w14:textId="77777777" w:rsidR="0057261E" w:rsidRDefault="00000000">
            <w:pPr>
              <w:spacing w:before="60" w:after="60"/>
            </w:pPr>
            <w:r>
              <w:rPr>
                <w:sz w:val="20"/>
              </w:rPr>
              <w:t>Dashboard.jsx</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417E9331" w14:textId="77777777" w:rsidR="0057261E" w:rsidRDefault="00000000">
            <w:pPr>
              <w:spacing w:before="60" w:after="60"/>
            </w:pPr>
            <w:r>
              <w:rPr>
                <w:sz w:val="20"/>
              </w:rPr>
              <w:t>Live statistics dashboard for the collection</w:t>
            </w:r>
          </w:p>
        </w:tc>
      </w:tr>
      <w:tr w:rsidR="0057261E" w14:paraId="12489725" w14:textId="77777777">
        <w:tc>
          <w:tcPr>
            <w:tcW w:w="2304" w:type="dxa"/>
            <w:tcBorders>
              <w:top w:val="single" w:sz="4" w:space="0" w:color="CCCCCC"/>
              <w:left w:val="single" w:sz="4" w:space="0" w:color="CCCCCC"/>
              <w:bottom w:val="single" w:sz="4" w:space="0" w:color="CCCCCC"/>
              <w:right w:val="single" w:sz="4" w:space="0" w:color="CCCCCC"/>
            </w:tcBorders>
            <w:shd w:val="clear" w:color="auto" w:fill="FDE8D8"/>
          </w:tcPr>
          <w:p w14:paraId="79FA9C28" w14:textId="77777777" w:rsidR="0057261E" w:rsidRDefault="00000000">
            <w:pPr>
              <w:spacing w:before="60" w:after="60"/>
            </w:pPr>
            <w:r>
              <w:rPr>
                <w:rFonts w:ascii="Courier New" w:hAnsi="Courier New"/>
                <w:b/>
                <w:sz w:val="18"/>
              </w:rPr>
              <w:t>/shopping</w:t>
            </w:r>
          </w:p>
        </w:tc>
        <w:tc>
          <w:tcPr>
            <w:tcW w:w="2880" w:type="dxa"/>
            <w:tcBorders>
              <w:top w:val="single" w:sz="4" w:space="0" w:color="CCCCCC"/>
              <w:left w:val="single" w:sz="4" w:space="0" w:color="CCCCCC"/>
              <w:bottom w:val="single" w:sz="4" w:space="0" w:color="CCCCCC"/>
              <w:right w:val="single" w:sz="4" w:space="0" w:color="CCCCCC"/>
            </w:tcBorders>
            <w:shd w:val="clear" w:color="auto" w:fill="FDE8D8"/>
          </w:tcPr>
          <w:p w14:paraId="1E459DC6" w14:textId="77777777" w:rsidR="0057261E" w:rsidRDefault="00000000">
            <w:pPr>
              <w:spacing w:before="60" w:after="60"/>
            </w:pPr>
            <w:r>
              <w:rPr>
                <w:sz w:val="20"/>
              </w:rPr>
              <w:t>ShoppingList.jsx</w:t>
            </w:r>
          </w:p>
        </w:tc>
        <w:tc>
          <w:tcPr>
            <w:tcW w:w="4176" w:type="dxa"/>
            <w:tcBorders>
              <w:top w:val="single" w:sz="4" w:space="0" w:color="CCCCCC"/>
              <w:left w:val="single" w:sz="4" w:space="0" w:color="CCCCCC"/>
              <w:bottom w:val="single" w:sz="4" w:space="0" w:color="CCCCCC"/>
              <w:right w:val="single" w:sz="4" w:space="0" w:color="CCCCCC"/>
            </w:tcBorders>
            <w:shd w:val="clear" w:color="auto" w:fill="FDE8D8"/>
          </w:tcPr>
          <w:p w14:paraId="6FC2767D" w14:textId="77777777" w:rsidR="0057261E" w:rsidRDefault="00000000">
            <w:pPr>
              <w:spacing w:before="60" w:after="60"/>
            </w:pPr>
            <w:r>
              <w:rPr>
                <w:sz w:val="20"/>
              </w:rPr>
              <w:t>Shopping list with checkbox management by category</w:t>
            </w:r>
          </w:p>
        </w:tc>
      </w:tr>
    </w:tbl>
    <w:p w14:paraId="05DB1221" w14:textId="77777777" w:rsidR="0057261E" w:rsidRDefault="0057261E"/>
    <w:p w14:paraId="40532B7E" w14:textId="77777777" w:rsidR="0057261E" w:rsidRDefault="00000000">
      <w:pPr>
        <w:spacing w:before="280" w:after="80"/>
      </w:pPr>
      <w:r>
        <w:rPr>
          <w:b/>
          <w:color w:val="8B0000"/>
          <w:sz w:val="28"/>
        </w:rPr>
        <w:t>6. Data Architecture &amp; Flow</w:t>
      </w:r>
    </w:p>
    <w:p w14:paraId="51B860C1" w14:textId="77777777" w:rsidR="0057261E" w:rsidRDefault="00000000">
      <w:pPr>
        <w:spacing w:after="120"/>
      </w:pPr>
      <w:r>
        <w:t>All application state flows through a single localStorage-backed API layer (recipeStore.js). TanStack Query wraps every read operation with caching under specific query keys — ['recipes'] for the gallery and ['recipe', id] for individual recipe views. When a user creates, edits, rates, or favorites a recipe, the mutation writes to localStorage and calls queryClient.invalidateQueries() to bust the cache, causing all dependent components to re-fetch and re-render automatically with zero manual state management. The ThemeContext manages dark mode separately, writing the preference to localStorage and toggling the 'dark' CSS class on the &lt;html&gt; element, which activates Tailwind's dark-mode variants across the entire UI. The ShoppingList module operates as a standalone localStorage slice read synchronously by Layout.jsx for the real-time header badge counter.</w:t>
      </w:r>
    </w:p>
    <w:p w14:paraId="192A862E" w14:textId="77777777" w:rsidR="0057261E" w:rsidRDefault="00000000">
      <w:pPr>
        <w:spacing w:before="280" w:after="80"/>
      </w:pPr>
      <w:r>
        <w:rPr>
          <w:b/>
          <w:color w:val="8B0000"/>
          <w:sz w:val="28"/>
        </w:rPr>
        <w:t>7. Vibe Coding Tool — Claude Code (Anthropic)</w:t>
      </w:r>
    </w:p>
    <w:p w14:paraId="0F6A594C" w14:textId="77777777" w:rsidR="0057261E" w:rsidRDefault="00000000">
      <w:pPr>
        <w:spacing w:after="120"/>
      </w:pPr>
      <w:r>
        <w:t>This system was built entirely using Claude Code by Anthropic as the vibe coding tool. Starting from a single AddRecipe component provided as a reference, Claude Code generated the complete project — all configuration files, pages, components, the data layer, and the full design system — through an iterative natural language conversation. The developer directed the process by specifying the technology stack, design tokens, color theme, and desired UX behaviors, while Claude Code produced every file directly into the project directory. In a second development pass, five advanced features were added (dark mode, star ratings, favorites, serving scaler, shopping list, and statistics dashboard) without breaking any existing functionality. This workflow demonstrates how AI-assisted vibe coding can produce a complex, multi-screen web application rapidly while maintaining complete transparency over every file produced and every decision made.</w:t>
      </w:r>
    </w:p>
    <w:sectPr w:rsidR="0057261E"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659A4" w14:textId="77777777" w:rsidR="00802317" w:rsidRDefault="00802317">
      <w:pPr>
        <w:spacing w:after="0" w:line="240" w:lineRule="auto"/>
      </w:pPr>
      <w:r>
        <w:separator/>
      </w:r>
    </w:p>
  </w:endnote>
  <w:endnote w:type="continuationSeparator" w:id="0">
    <w:p w14:paraId="6E4BAEDA" w14:textId="77777777" w:rsidR="00802317" w:rsidRDefault="00802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6C06" w14:textId="77777777" w:rsidR="0057261E" w:rsidRDefault="00000000">
    <w:pPr>
      <w:pStyle w:val="Footer"/>
      <w:jc w:val="center"/>
    </w:pPr>
    <w:r>
      <w:rPr>
        <w:color w:val="808080"/>
        <w:sz w:val="18"/>
      </w:rPr>
      <w:t xml:space="preserve">Page </w:t>
    </w:r>
    <w:r>
      <w:rPr>
        <w:color w:val="808080"/>
        <w:sz w:val="18"/>
      </w:rPr>
      <w:fldChar w:fldCharType="begin"/>
    </w:r>
    <w:r>
      <w:rPr>
        <w:color w:val="808080"/>
        <w:sz w:val="18"/>
      </w:rPr>
      <w:instrText>PAGE</w:instrText>
    </w:r>
    <w:r w:rsidR="002C65E1">
      <w:rPr>
        <w:color w:val="808080"/>
        <w:sz w:val="18"/>
      </w:rPr>
      <w:fldChar w:fldCharType="separate"/>
    </w:r>
    <w:r w:rsidR="002C65E1">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F044" w14:textId="77777777" w:rsidR="00802317" w:rsidRDefault="00802317">
      <w:pPr>
        <w:spacing w:after="0" w:line="240" w:lineRule="auto"/>
      </w:pPr>
      <w:r>
        <w:separator/>
      </w:r>
    </w:p>
  </w:footnote>
  <w:footnote w:type="continuationSeparator" w:id="0">
    <w:p w14:paraId="167A7A18" w14:textId="77777777" w:rsidR="00802317" w:rsidRDefault="00802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1B9B" w14:textId="77777777" w:rsidR="002C65E1" w:rsidRPr="002C65E1" w:rsidRDefault="00000000" w:rsidP="002C65E1">
    <w:pPr>
      <w:pStyle w:val="Header"/>
      <w:jc w:val="right"/>
      <w:rPr>
        <w:color w:val="808080"/>
        <w:sz w:val="18"/>
      </w:rPr>
    </w:pPr>
    <w:r>
      <w:rPr>
        <w:color w:val="808080"/>
        <w:sz w:val="18"/>
      </w:rPr>
      <w:t xml:space="preserve">Atlantis </w:t>
    </w:r>
    <w:proofErr w:type="gramStart"/>
    <w:r>
      <w:rPr>
        <w:color w:val="808080"/>
        <w:sz w:val="18"/>
      </w:rPr>
      <w:t>University  |</w:t>
    </w:r>
    <w:proofErr w:type="gramEnd"/>
    <w:r>
      <w:rPr>
        <w:color w:val="808080"/>
        <w:sz w:val="18"/>
      </w:rPr>
      <w:t xml:space="preserve">  Cristina </w:t>
    </w:r>
    <w:proofErr w:type="gramStart"/>
    <w:r>
      <w:rPr>
        <w:color w:val="808080"/>
        <w:sz w:val="18"/>
      </w:rPr>
      <w:t>Naramoto  |</w:t>
    </w:r>
    <w:proofErr w:type="gramEnd"/>
    <w:r>
      <w:rPr>
        <w:color w:val="808080"/>
        <w:sz w:val="18"/>
      </w:rPr>
      <w:t xml:space="preserve">  </w:t>
    </w:r>
    <w:r w:rsidR="002C65E1" w:rsidRPr="002C65E1">
      <w:rPr>
        <w:color w:val="808080"/>
        <w:sz w:val="18"/>
      </w:rPr>
      <w:t>Advanced System 1</w:t>
    </w:r>
  </w:p>
  <w:p w14:paraId="1F230455" w14:textId="287FFA4D" w:rsidR="0057261E" w:rsidRDefault="005726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75314">
    <w:abstractNumId w:val="8"/>
  </w:num>
  <w:num w:numId="2" w16cid:durableId="760636902">
    <w:abstractNumId w:val="6"/>
  </w:num>
  <w:num w:numId="3" w16cid:durableId="1428502821">
    <w:abstractNumId w:val="5"/>
  </w:num>
  <w:num w:numId="4" w16cid:durableId="965937067">
    <w:abstractNumId w:val="4"/>
  </w:num>
  <w:num w:numId="5" w16cid:durableId="881207068">
    <w:abstractNumId w:val="7"/>
  </w:num>
  <w:num w:numId="6" w16cid:durableId="181404460">
    <w:abstractNumId w:val="3"/>
  </w:num>
  <w:num w:numId="7" w16cid:durableId="1096093275">
    <w:abstractNumId w:val="2"/>
  </w:num>
  <w:num w:numId="8" w16cid:durableId="1681816177">
    <w:abstractNumId w:val="1"/>
  </w:num>
  <w:num w:numId="9" w16cid:durableId="98123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15C"/>
    <w:rsid w:val="0006063C"/>
    <w:rsid w:val="0015074B"/>
    <w:rsid w:val="0029639D"/>
    <w:rsid w:val="002C65E1"/>
    <w:rsid w:val="00326F90"/>
    <w:rsid w:val="0057261E"/>
    <w:rsid w:val="008023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9F368D"/>
  <w14:defaultImageDpi w14:val="300"/>
  <w15:docId w15:val="{57926FB4-3F8A-4FBB-9D86-B67A8730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1561</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Cristina Naramoto</cp:lastModifiedBy>
  <cp:revision>2</cp:revision>
  <dcterms:created xsi:type="dcterms:W3CDTF">2026-05-29T21:01:00Z</dcterms:created>
  <dcterms:modified xsi:type="dcterms:W3CDTF">2026-05-29T21:01:00Z</dcterms:modified>
  <cp:category/>
</cp:coreProperties>
</file>